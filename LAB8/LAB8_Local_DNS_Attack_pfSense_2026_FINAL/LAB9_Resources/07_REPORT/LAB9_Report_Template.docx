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17365D"/>
          <w:sz w:val="36"/>
        </w:rPr>
        <w:t>BÁO CÁO LAB 9 - LOCAL DNS ATTACK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551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Thông tin</w:t>
            </w:r>
          </w:p>
        </w:tc>
        <w:tc>
          <w:tcPr>
            <w:tcW w:type="dxa" w:w="6803"/>
            <w:shd w:fill="17365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Nội dung</w:t>
            </w:r>
          </w:p>
        </w:tc>
      </w:tr>
      <w:tr>
        <w:tc>
          <w:tcPr>
            <w:tcW w:type="dxa" w:w="2551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Họ tên</w:t>
            </w:r>
          </w:p>
        </w:tc>
        <w:tc>
          <w:tcPr>
            <w:tcW w:type="dxa" w:w="6803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c>
          <w:tcPr>
            <w:tcW w:type="dxa" w:w="2551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MSSV</w:t>
            </w:r>
          </w:p>
        </w:tc>
        <w:tc>
          <w:tcPr>
            <w:tcW w:type="dxa" w:w="6803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c>
          <w:tcPr>
            <w:tcW w:type="dxa" w:w="2551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Lớp</w:t>
            </w:r>
          </w:p>
        </w:tc>
        <w:tc>
          <w:tcPr>
            <w:tcW w:type="dxa" w:w="6803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c>
          <w:tcPr>
            <w:tcW w:type="dxa" w:w="2551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Ngày thực hành</w:t>
            </w:r>
          </w:p>
        </w:tc>
        <w:tc>
          <w:tcPr>
            <w:tcW w:type="dxa" w:w="6803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  <w:insideH w:val="single" w:sz="4" w:space="0" w:color="9EADBA"/>
              <w:insideV w:val="single" w:sz="4" w:space="0" w:color="9EADB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1. Sơ đồ/IP thực tế</w:t>
      </w:r>
    </w:p>
    <w:p>
      <w:r>
        <w:t>Ảnh minh chứng / mô tả / kết luận:</w:t>
      </w:r>
    </w:p>
    <w:p>
      <w:r>
        <w:br/>
        <w:t>____________________________________________________________________________________________________</w:t>
        <w:br/>
        <w:t>____________________________________________________________________________________________________</w:t>
      </w:r>
    </w:p>
    <w:p>
      <w:pPr>
        <w:pStyle w:val="Heading1"/>
      </w:pPr>
      <w:r>
        <w:t>2. Baseline DNS trước tấn công</w:t>
      </w:r>
    </w:p>
    <w:p>
      <w:r>
        <w:t>Ảnh minh chứng / mô tả / kết luận:</w:t>
      </w:r>
    </w:p>
    <w:p>
      <w:r>
        <w:br/>
        <w:t>____________________________________________________________________________________________________</w:t>
        <w:br/>
        <w:t>____________________________________________________________________________________________________</w:t>
      </w:r>
    </w:p>
    <w:p>
      <w:pPr>
        <w:pStyle w:val="Heading1"/>
      </w:pPr>
      <w:r>
        <w:t>3. Task 1 - HOSTS file</w:t>
      </w:r>
    </w:p>
    <w:p>
      <w:r>
        <w:t>Ảnh minh chứng / mô tả / kết luận:</w:t>
      </w:r>
    </w:p>
    <w:p>
      <w:r>
        <w:br/>
        <w:t>____________________________________________________________________________________________________</w:t>
        <w:br/>
        <w:t>____________________________________________________________________________________________________</w:t>
      </w:r>
    </w:p>
    <w:p>
      <w:pPr>
        <w:pStyle w:val="Heading1"/>
      </w:pPr>
      <w:r>
        <w:t>4. Task 2 - Direct DNS spoofing</w:t>
      </w:r>
    </w:p>
    <w:p>
      <w:r>
        <w:t>Ảnh minh chứng / mô tả / kết luận:</w:t>
      </w:r>
    </w:p>
    <w:p>
      <w:r>
        <w:br/>
        <w:t>____________________________________________________________________________________________________</w:t>
        <w:br/>
        <w:t>____________________________________________________________________________________________________</w:t>
      </w:r>
    </w:p>
    <w:p>
      <w:pPr>
        <w:pStyle w:val="Heading1"/>
      </w:pPr>
      <w:r>
        <w:t>5. Task 3 - DNS cache poisoning</w:t>
      </w:r>
    </w:p>
    <w:p>
      <w:r>
        <w:t>Ảnh minh chứng / mô tả / kết luận:</w:t>
      </w:r>
    </w:p>
    <w:p>
      <w:r>
        <w:br/>
        <w:t>____________________________________________________________________________________________________</w:t>
        <w:br/>
        <w:t>____________________________________________________________________________________________________</w:t>
      </w:r>
    </w:p>
    <w:p>
      <w:pPr>
        <w:pStyle w:val="Heading1"/>
      </w:pPr>
      <w:r>
        <w:t>6. Wireshark evidence</w:t>
      </w:r>
    </w:p>
    <w:p>
      <w:r>
        <w:t>Ảnh minh chứng / mô tả / kết luận:</w:t>
      </w:r>
    </w:p>
    <w:p>
      <w:r>
        <w:br/>
        <w:t>____________________________________________________________________________________________________</w:t>
        <w:br/>
        <w:t>____________________________________________________________________________________________________</w:t>
      </w:r>
    </w:p>
    <w:p>
      <w:pPr>
        <w:pStyle w:val="Heading1"/>
      </w:pPr>
      <w:r>
        <w:t>7. Khôi phục và hardening</w:t>
      </w:r>
    </w:p>
    <w:p>
      <w:r>
        <w:t>Ảnh minh chứng / mô tả / kết luận:</w:t>
      </w:r>
    </w:p>
    <w:p>
      <w:r>
        <w:br/>
        <w:t>____________________________________________________________________________________________________</w:t>
        <w:br/>
        <w:t>____________________________________________________________________________________________________</w:t>
      </w:r>
    </w:p>
    <w:p>
      <w:pPr>
        <w:pStyle w:val="Heading1"/>
      </w:pPr>
      <w:r>
        <w:t>8. Câu hỏi phân tích</w:t>
      </w:r>
    </w:p>
    <w:p>
      <w:r>
        <w:t>Ảnh minh chứng / mô tả / kết luận:</w:t>
      </w:r>
    </w:p>
    <w:p>
      <w:r>
        <w:br/>
        <w:t>____________________________________________________________________________________________________</w:t>
        <w:br/>
        <w:t>____________________________________________________________________________________________________</w:t>
      </w:r>
    </w:p>
    <w:sectPr w:rsidR="00153853" w:rsidRPr="007A14FE" w:rsidSect="001C29E2">
      <w:type w:val="continuous"/>
      <w:pgSz w:w="11906" w:h="16838"/>
      <w:pgMar w:top="907" w:right="964" w:bottom="964" w:left="964" w:header="720" w:footer="720" w:gutter="0"/>
      <w:pgNumType w:start="1"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7F341" w14:textId="77777777" w:rsidR="0035013E" w:rsidRDefault="0035013E">
      <w:pPr>
        <w:spacing w:after="0" w:line="240" w:lineRule="auto"/>
      </w:pPr>
      <w:r>
        <w:separator/>
      </w:r>
    </w:p>
  </w:endnote>
  <w:endnote w:type="continuationSeparator" w:id="0">
    <w:p w14:paraId="741D2361" w14:textId="77777777" w:rsidR="0035013E" w:rsidRDefault="003501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ork Sans">
    <w:charset w:val="00"/>
    <w:family w:val="auto"/>
    <w:pitch w:val="variable"/>
    <w:sig w:usb0="A00000FF" w:usb1="5000E07B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B5744" w14:textId="78FA50C4" w:rsidR="007A14FE" w:rsidRDefault="007A14FE">
    <w:pPr>
      <w:pStyle w:val="Footer"/>
      <w:jc w:val="right"/>
    </w:pPr>
    <w:r>
      <w:rPr>
        <w:noProof/>
        <w:color w:val="777777"/>
        <w:sz w:val="18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D972446" wp14:editId="1F4531D5">
              <wp:simplePos x="0" y="0"/>
              <wp:positionH relativeFrom="column">
                <wp:posOffset>43180</wp:posOffset>
              </wp:positionH>
              <wp:positionV relativeFrom="paragraph">
                <wp:posOffset>-24130</wp:posOffset>
              </wp:positionV>
              <wp:extent cx="6408420" cy="0"/>
              <wp:effectExtent l="0" t="0" r="0" b="0"/>
              <wp:wrapNone/>
              <wp:docPr id="1705821828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84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ABAF1FA" id="Straight Connector 1" o:spid="_x0000_s1026" style="position:absolute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4pt,-1.9pt" to="508pt,-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" strokecolor="black [3040]"/>
          </w:pict>
        </mc:Fallback>
      </mc:AlternateContent>
    </w:r>
    <w:r>
      <w:rPr>
        <w:color w:val="777777"/>
        <w:sz w:val="18"/>
      </w:rPr>
      <w:t>Huynh Kòm</w:t>
    </w:r>
    <w:r>
      <w:rPr>
        <w:color w:val="777777"/>
        <w:sz w:val="18"/>
      </w:rPr>
      <w:tab/>
    </w:r>
    <w:r>
      <w:rPr>
        <w:color w:val="777777"/>
        <w:sz w:val="18"/>
      </w:rPr>
      <w:tab/>
    </w:r>
  </w:p>
  <w:p w14:paraId="51695F8D" w14:textId="23A60CC9" w:rsidR="00153853" w:rsidRPr="007A14FE" w:rsidRDefault="00153853" w:rsidP="007A14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4E229" w14:textId="3D95B940" w:rsidR="00BB4C3A" w:rsidRPr="007A14FE" w:rsidRDefault="00BB4C3A" w:rsidP="00BB4C3A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999829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EC429A" w14:textId="48CA9B49" w:rsidR="00BB4C3A" w:rsidRDefault="00BB4C3A">
        <w:pPr>
          <w:pStyle w:val="Footer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7728" behindDoc="0" locked="0" layoutInCell="1" allowOverlap="1" wp14:anchorId="1FB408BA" wp14:editId="2CF0F0CC">
                  <wp:simplePos x="0" y="0"/>
                  <wp:positionH relativeFrom="column">
                    <wp:posOffset>386080</wp:posOffset>
                  </wp:positionH>
                  <wp:positionV relativeFrom="paragraph">
                    <wp:posOffset>-8890</wp:posOffset>
                  </wp:positionV>
                  <wp:extent cx="6027420" cy="0"/>
                  <wp:effectExtent l="0" t="0" r="0" b="0"/>
                  <wp:wrapNone/>
                  <wp:docPr id="1847191861" name="Straight Connector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02742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58096FF7" id="Straight Connector 2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.4pt,-.7pt" to="505pt,-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" strokecolor="black [3040]"/>
              </w:pict>
            </mc:Fallback>
          </mc:AlternateContent>
        </w:r>
        <w:r>
          <w:t>Huynh Kòm</w:t>
        </w:r>
        <w:r>
          <w:tab/>
        </w:r>
        <w:r>
          <w:tab/>
          <w:t xml:space="preserve">Trang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2B04679" w14:textId="77777777" w:rsidR="00BB4C3A" w:rsidRPr="007A14FE" w:rsidRDefault="00BB4C3A" w:rsidP="00BB4C3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4A674" w14:textId="77777777" w:rsidR="0035013E" w:rsidRDefault="0035013E">
      <w:pPr>
        <w:spacing w:after="0" w:line="240" w:lineRule="auto"/>
      </w:pPr>
      <w:r>
        <w:separator/>
      </w:r>
    </w:p>
  </w:footnote>
  <w:footnote w:type="continuationSeparator" w:id="0">
    <w:p w14:paraId="1A969243" w14:textId="77777777" w:rsidR="0035013E" w:rsidRDefault="003501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F5D88" w14:textId="16564255" w:rsidR="00BB4C3A" w:rsidRDefault="008C7354">
    <w:pPr>
      <w:pStyle w:val="Header"/>
      <w:jc w:val="right"/>
    </w:pPr>
    <w:r>
      <w:t>LAB THỰC HÀNH AN TOÀN BẢO MẬT HTTT – LƯU HÀNH NỘI BỘ</w:t>
    </w:r>
  </w:p>
  <w:p w14:paraId="4E2E3ABB" w14:textId="739CE9ED" w:rsidR="00153853" w:rsidRPr="007A14FE" w:rsidRDefault="00153853">
    <w:pPr>
      <w:pStyle w:val="Header"/>
      <w:jc w:val="center"/>
      <w:rPr>
        <w:sz w:val="32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EB176C"/>
    <w:multiLevelType w:val="hybridMultilevel"/>
    <w:tmpl w:val="9C9EFCCE"/>
    <w:lvl w:ilvl="0" w:tplc="042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0514ACE"/>
    <w:multiLevelType w:val="hybridMultilevel"/>
    <w:tmpl w:val="215074BC"/>
    <w:lvl w:ilvl="0" w:tplc="362806D2">
      <w:start w:val="1"/>
      <w:numFmt w:val="bullet"/>
      <w:lvlText w:val="-"/>
      <w:lvlJc w:val="left"/>
      <w:pPr>
        <w:ind w:left="360" w:hanging="360"/>
      </w:pPr>
      <w:rPr>
        <w:rFonts w:ascii="Work Sans" w:hAnsi="Work Sans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5C57ED8"/>
    <w:multiLevelType w:val="hybridMultilevel"/>
    <w:tmpl w:val="CD1080FE"/>
    <w:lvl w:ilvl="0" w:tplc="362806D2">
      <w:start w:val="1"/>
      <w:numFmt w:val="bullet"/>
      <w:lvlText w:val="-"/>
      <w:lvlJc w:val="left"/>
      <w:pPr>
        <w:ind w:left="360" w:hanging="360"/>
      </w:pPr>
      <w:rPr>
        <w:rFonts w:ascii="Work Sans" w:hAnsi="Work Sans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6466B29"/>
    <w:multiLevelType w:val="hybridMultilevel"/>
    <w:tmpl w:val="A77CBC2C"/>
    <w:lvl w:ilvl="0" w:tplc="362806D2">
      <w:start w:val="1"/>
      <w:numFmt w:val="bullet"/>
      <w:lvlText w:val="-"/>
      <w:lvlJc w:val="left"/>
      <w:pPr>
        <w:ind w:left="729" w:hanging="360"/>
      </w:pPr>
      <w:rPr>
        <w:rFonts w:ascii="Work Sans" w:hAnsi="Work Sans" w:hint="default"/>
      </w:rPr>
    </w:lvl>
    <w:lvl w:ilvl="1" w:tplc="042A0003" w:tentative="1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9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</w:abstractNum>
  <w:num w:numId="1" w16cid:durableId="1882016709">
    <w:abstractNumId w:val="8"/>
  </w:num>
  <w:num w:numId="2" w16cid:durableId="537089757">
    <w:abstractNumId w:val="6"/>
  </w:num>
  <w:num w:numId="3" w16cid:durableId="1832984869">
    <w:abstractNumId w:val="5"/>
  </w:num>
  <w:num w:numId="4" w16cid:durableId="71396000">
    <w:abstractNumId w:val="4"/>
  </w:num>
  <w:num w:numId="5" w16cid:durableId="2082867662">
    <w:abstractNumId w:val="7"/>
  </w:num>
  <w:num w:numId="6" w16cid:durableId="1292439221">
    <w:abstractNumId w:val="3"/>
  </w:num>
  <w:num w:numId="7" w16cid:durableId="1226917834">
    <w:abstractNumId w:val="2"/>
  </w:num>
  <w:num w:numId="8" w16cid:durableId="2062366161">
    <w:abstractNumId w:val="1"/>
  </w:num>
  <w:num w:numId="9" w16cid:durableId="2118064763">
    <w:abstractNumId w:val="0"/>
  </w:num>
  <w:num w:numId="10" w16cid:durableId="157037957">
    <w:abstractNumId w:val="10"/>
  </w:num>
  <w:num w:numId="11" w16cid:durableId="1955208814">
    <w:abstractNumId w:val="9"/>
  </w:num>
  <w:num w:numId="12" w16cid:durableId="2073313907">
    <w:abstractNumId w:val="11"/>
  </w:num>
  <w:num w:numId="13" w16cid:durableId="19422275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853"/>
    <w:rsid w:val="00154F8D"/>
    <w:rsid w:val="001C29E2"/>
    <w:rsid w:val="002862D8"/>
    <w:rsid w:val="0029639D"/>
    <w:rsid w:val="002B5AB1"/>
    <w:rsid w:val="00326F90"/>
    <w:rsid w:val="0035013E"/>
    <w:rsid w:val="004129E1"/>
    <w:rsid w:val="00641320"/>
    <w:rsid w:val="007A14FE"/>
    <w:rsid w:val="008C7354"/>
    <w:rsid w:val="008D28D5"/>
    <w:rsid w:val="00AA1D8D"/>
    <w:rsid w:val="00B47730"/>
    <w:rsid w:val="00BB4C3A"/>
    <w:rsid w:val="00BB5945"/>
    <w:rsid w:val="00CA5327"/>
    <w:rsid w:val="00CB0664"/>
    <w:rsid w:val="00CE6382"/>
    <w:rsid w:val="00DD7ECB"/>
    <w:rsid w:val="00FB2E32"/>
    <w:rsid w:val="00FC693F"/>
    <w:rsid w:val="00FD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6FAF1C"/>
  <w14:defaultImageDpi w14:val="300"/>
  <w15:docId w15:val="{B0D8CA07-2326-4087-A370-9E4E53CB3896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5E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5E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33333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C29E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C29E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C29E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23</Pages>
  <Words>3710</Words>
  <Characters>21149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v5 FINAL TEXT-ONLY: sửa quy trình thao tác; giữ nguyên toàn bộ hình của v4.</dc:description>
  <cp:lastModifiedBy>VHU60773 - Phạm Trọng Huynh</cp:lastModifiedBy>
  <cp:revision>14</cp:revision>
  <dcterms:created xsi:type="dcterms:W3CDTF">2013-12-23T23:15:00Z</dcterms:created>
  <dcterms:modified xsi:type="dcterms:W3CDTF">2026-10-06T08:59:00Z</dcterms:modified>
  <cp:category/>
</cp:coreProperties>
</file>